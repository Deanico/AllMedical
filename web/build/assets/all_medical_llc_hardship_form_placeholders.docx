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74993" w14:textId="77777777" w:rsidR="00E118E8" w:rsidRDefault="00000000">
      <w:pPr>
        <w:jc w:val="center"/>
      </w:pPr>
      <w:r>
        <w:rPr>
          <w:b/>
          <w:sz w:val="36"/>
        </w:rPr>
        <w:t>ALL MEDICAL, LLC</w:t>
      </w:r>
      <w:r>
        <w:rPr>
          <w:b/>
          <w:sz w:val="36"/>
        </w:rPr>
        <w:br/>
        <w:t>Financial Hardship Assistance Request Form</w:t>
      </w:r>
    </w:p>
    <w:p w14:paraId="4DCE76BA" w14:textId="77777777" w:rsidR="00E118E8" w:rsidRDefault="00E118E8"/>
    <w:p w14:paraId="04AD8DD3" w14:textId="77777777" w:rsidR="00E118E8" w:rsidRDefault="00000000">
      <w:r>
        <w:rPr>
          <w:b/>
          <w:sz w:val="26"/>
        </w:rPr>
        <w:t>Information</w:t>
      </w:r>
    </w:p>
    <w:p w14:paraId="11267960" w14:textId="77777777" w:rsidR="00E118E8" w:rsidRDefault="00000000">
      <w:r>
        <w:rPr>
          <w:b/>
        </w:rPr>
        <w:t xml:space="preserve">Patient Full Name: </w:t>
      </w:r>
      <w:r>
        <w:rPr>
          <w:i/>
          <w:sz w:val="21"/>
        </w:rPr>
        <w:t>&lt;&lt;PATIENT_FULL_NAME&gt;&gt;</w:t>
      </w:r>
    </w:p>
    <w:p w14:paraId="0C0B0150" w14:textId="77777777" w:rsidR="00E118E8" w:rsidRDefault="00000000">
      <w:r>
        <w:rPr>
          <w:b/>
        </w:rPr>
        <w:t xml:space="preserve">Date of Birth: </w:t>
      </w:r>
      <w:r>
        <w:rPr>
          <w:i/>
          <w:sz w:val="21"/>
        </w:rPr>
        <w:t>&lt;&lt;DOB&gt;&gt;</w:t>
      </w:r>
    </w:p>
    <w:p w14:paraId="1D3E1EB3" w14:textId="77777777" w:rsidR="00E118E8" w:rsidRDefault="00000000">
      <w:r>
        <w:rPr>
          <w:b/>
        </w:rPr>
        <w:t xml:space="preserve">Phone Number: </w:t>
      </w:r>
      <w:r>
        <w:rPr>
          <w:i/>
          <w:sz w:val="21"/>
        </w:rPr>
        <w:t>&lt;&lt;PHONE_NUMBER&gt;&gt;</w:t>
      </w:r>
    </w:p>
    <w:p w14:paraId="732C7B30" w14:textId="77777777" w:rsidR="00E118E8" w:rsidRDefault="00000000">
      <w:r>
        <w:rPr>
          <w:b/>
        </w:rPr>
        <w:t xml:space="preserve">Email Address: </w:t>
      </w:r>
      <w:r>
        <w:rPr>
          <w:i/>
          <w:sz w:val="21"/>
        </w:rPr>
        <w:t>&lt;&lt;EMAIL_ADDRESS&gt;&gt;</w:t>
      </w:r>
    </w:p>
    <w:p w14:paraId="0C7EC931" w14:textId="77777777" w:rsidR="00E118E8" w:rsidRDefault="00000000">
      <w:r>
        <w:rPr>
          <w:b/>
        </w:rPr>
        <w:t xml:space="preserve">Mailing Address: </w:t>
      </w:r>
      <w:r>
        <w:rPr>
          <w:i/>
          <w:sz w:val="21"/>
        </w:rPr>
        <w:t>&lt;&lt;MAILING_ADDRESS&gt;&gt;</w:t>
      </w:r>
    </w:p>
    <w:p w14:paraId="76F90DE0" w14:textId="77777777" w:rsidR="00E118E8" w:rsidRDefault="00000000">
      <w:r>
        <w:rPr>
          <w:b/>
        </w:rPr>
        <w:t xml:space="preserve">City: </w:t>
      </w:r>
      <w:r>
        <w:rPr>
          <w:i/>
          <w:sz w:val="21"/>
        </w:rPr>
        <w:t>&lt;&lt;CITY&gt;&gt;</w:t>
      </w:r>
    </w:p>
    <w:p w14:paraId="4B96499A" w14:textId="77777777" w:rsidR="00E118E8" w:rsidRDefault="00000000">
      <w:r>
        <w:rPr>
          <w:b/>
        </w:rPr>
        <w:t xml:space="preserve">State: </w:t>
      </w:r>
      <w:r>
        <w:rPr>
          <w:i/>
          <w:sz w:val="21"/>
        </w:rPr>
        <w:t>&lt;&lt;STATE&gt;&gt;</w:t>
      </w:r>
    </w:p>
    <w:p w14:paraId="5F928344" w14:textId="77777777" w:rsidR="00E118E8" w:rsidRDefault="00000000">
      <w:r>
        <w:rPr>
          <w:b/>
        </w:rPr>
        <w:t xml:space="preserve">Zip: </w:t>
      </w:r>
      <w:r>
        <w:rPr>
          <w:i/>
          <w:sz w:val="21"/>
        </w:rPr>
        <w:t>&lt;&lt;ZIP&gt;&gt;</w:t>
      </w:r>
    </w:p>
    <w:p w14:paraId="12C2BE3E" w14:textId="77777777" w:rsidR="00E118E8" w:rsidRDefault="00000000">
      <w:r>
        <w:rPr>
          <w:b/>
        </w:rPr>
        <w:t xml:space="preserve">Insurance Provider: </w:t>
      </w:r>
      <w:r>
        <w:rPr>
          <w:i/>
          <w:sz w:val="21"/>
        </w:rPr>
        <w:t>&lt;&lt;INSURANCE_PROVIDER&gt;&gt;</w:t>
      </w:r>
    </w:p>
    <w:p w14:paraId="540911A3" w14:textId="77777777" w:rsidR="00E118E8" w:rsidRDefault="00000000">
      <w:r>
        <w:rPr>
          <w:b/>
        </w:rPr>
        <w:t xml:space="preserve">Member ID #: </w:t>
      </w:r>
      <w:r>
        <w:rPr>
          <w:i/>
          <w:sz w:val="21"/>
        </w:rPr>
        <w:t>&lt;&lt;MEMBER_ID&gt;&gt;</w:t>
      </w:r>
    </w:p>
    <w:p w14:paraId="7AF66E22" w14:textId="77777777" w:rsidR="00E118E8" w:rsidRDefault="00000000">
      <w:r>
        <w:rPr>
          <w:b/>
        </w:rPr>
        <w:t xml:space="preserve">Group #: </w:t>
      </w:r>
      <w:r>
        <w:rPr>
          <w:i/>
          <w:sz w:val="21"/>
        </w:rPr>
        <w:t>&lt;&lt;GROUP_NUMBER&gt;&gt;</w:t>
      </w:r>
    </w:p>
    <w:p w14:paraId="5AEBF8F9" w14:textId="77777777" w:rsidR="00E118E8" w:rsidRDefault="00000000">
      <w:r>
        <w:rPr>
          <w:b/>
        </w:rPr>
        <w:t xml:space="preserve">Estimated Monthly Household Income: </w:t>
      </w:r>
      <w:r>
        <w:rPr>
          <w:i/>
          <w:sz w:val="21"/>
        </w:rPr>
        <w:t>&lt;&lt;MONTHLY_INCOME&gt;&gt;</w:t>
      </w:r>
    </w:p>
    <w:p w14:paraId="29BB5495" w14:textId="77777777" w:rsidR="00E118E8" w:rsidRDefault="00E118E8"/>
    <w:p w14:paraId="12A88FBB" w14:textId="77777777" w:rsidR="00E118E8" w:rsidRDefault="00000000">
      <w:r>
        <w:rPr>
          <w:b/>
          <w:sz w:val="26"/>
        </w:rPr>
        <w:t>Hardship Reasons</w:t>
      </w:r>
    </w:p>
    <w:p w14:paraId="679EA3DE" w14:textId="77777777" w:rsidR="00E118E8" w:rsidRDefault="00000000">
      <w:r>
        <w:t>☐ High insurance deductible and/or high out-of-pocket responsibility</w:t>
      </w:r>
    </w:p>
    <w:p w14:paraId="4C01588F" w14:textId="77777777" w:rsidR="00E118E8" w:rsidRDefault="00000000">
      <w:r>
        <w:t>☐ Temporary financial hardship</w:t>
      </w:r>
    </w:p>
    <w:p w14:paraId="6AAF48C7" w14:textId="77777777" w:rsidR="00E118E8" w:rsidRDefault="00000000">
      <w:r>
        <w:t>☐ Loss of employment or reduction in income</w:t>
      </w:r>
    </w:p>
    <w:p w14:paraId="6187EA89" w14:textId="77777777" w:rsidR="00E118E8" w:rsidRDefault="00000000">
      <w:r>
        <w:t>☐ Unexpected medical expenses</w:t>
      </w:r>
    </w:p>
    <w:p w14:paraId="363D675B" w14:textId="77777777" w:rsidR="00E118E8" w:rsidRDefault="00000000">
      <w:r>
        <w:t>☐ Household financial hardship</w:t>
      </w:r>
    </w:p>
    <w:p w14:paraId="6CB2E2E0" w14:textId="77777777" w:rsidR="00E118E8" w:rsidRDefault="00000000">
      <w:r>
        <w:t>☐ Business operational hardship</w:t>
      </w:r>
    </w:p>
    <w:p w14:paraId="25B69CE5" w14:textId="77777777" w:rsidR="00E118E8" w:rsidRDefault="00000000">
      <w:r>
        <w:t>☐ Other: &lt;&lt;OTHER_HARDSHIP_REASON&gt;&gt;</w:t>
      </w:r>
    </w:p>
    <w:p w14:paraId="69ADB7DC" w14:textId="77777777" w:rsidR="00E118E8" w:rsidRDefault="00E118E8"/>
    <w:p w14:paraId="48735561" w14:textId="77777777" w:rsidR="00E118E8" w:rsidRDefault="00000000">
      <w:r>
        <w:rPr>
          <w:b/>
          <w:sz w:val="26"/>
        </w:rPr>
        <w:t>Acknowledgements</w:t>
      </w:r>
    </w:p>
    <w:p w14:paraId="0B9F37A5" w14:textId="77777777" w:rsidR="00E118E8" w:rsidRDefault="00000000">
      <w:r>
        <w:t>1. Submission of this form does not guarantee approval of financial assistance, discounts, waivers, reduced balances, credits, or modified terms.</w:t>
      </w:r>
    </w:p>
    <w:p w14:paraId="76265A67" w14:textId="77777777" w:rsidR="00E118E8" w:rsidRDefault="00000000">
      <w:r>
        <w:t>2. The information provided on this form is true and accurate to the best of my knowledge.</w:t>
      </w:r>
    </w:p>
    <w:p w14:paraId="38671ABA" w14:textId="77777777" w:rsidR="00E118E8" w:rsidRDefault="00000000">
      <w:r>
        <w:t>3. Any approved accommodation may remain in effect while documented hardship circumstances continue, subject to periodic review.</w:t>
      </w:r>
    </w:p>
    <w:p w14:paraId="66792E68" w14:textId="77777777" w:rsidR="00E118E8" w:rsidRDefault="00000000">
      <w:r>
        <w:t>4. If hardship accommodation status changes, or if any payment obligations apply in the future, I will be notified prior to shipment of products and/or continuation of services, and any applicable payment terms must be reviewed and agreed upon in advance.</w:t>
      </w:r>
    </w:p>
    <w:p w14:paraId="51F627A4" w14:textId="77777777" w:rsidR="00E118E8" w:rsidRDefault="00000000">
      <w:r>
        <w:t>5. I understand I may remain financially responsible for balances unless otherwise confirmed in writing.</w:t>
      </w:r>
    </w:p>
    <w:p w14:paraId="6B5BB2F0" w14:textId="77777777" w:rsidR="00E118E8" w:rsidRDefault="00E118E8"/>
    <w:p w14:paraId="37ECA4C3" w14:textId="5FCAE853" w:rsidR="00E118E8" w:rsidRDefault="00000000">
      <w:r>
        <w:rPr>
          <w:b/>
        </w:rPr>
        <w:t xml:space="preserve">Signature: </w:t>
      </w:r>
    </w:p>
    <w:p w14:paraId="0C79A52F" w14:textId="063FA4F4" w:rsidR="00E118E8" w:rsidRDefault="00000000">
      <w:r>
        <w:rPr>
          <w:b/>
        </w:rPr>
        <w:t xml:space="preserve">Printed Name: </w:t>
      </w:r>
    </w:p>
    <w:p w14:paraId="31C2B578" w14:textId="52A7CE3A" w:rsidR="00E118E8" w:rsidRDefault="00000000">
      <w:r>
        <w:rPr>
          <w:b/>
        </w:rPr>
        <w:t xml:space="preserve">Date: </w:t>
      </w:r>
    </w:p>
    <w:sectPr w:rsidR="00E118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5931563">
    <w:abstractNumId w:val="8"/>
  </w:num>
  <w:num w:numId="2" w16cid:durableId="1376931489">
    <w:abstractNumId w:val="6"/>
  </w:num>
  <w:num w:numId="3" w16cid:durableId="472331542">
    <w:abstractNumId w:val="5"/>
  </w:num>
  <w:num w:numId="4" w16cid:durableId="1071853970">
    <w:abstractNumId w:val="4"/>
  </w:num>
  <w:num w:numId="5" w16cid:durableId="1684743338">
    <w:abstractNumId w:val="7"/>
  </w:num>
  <w:num w:numId="6" w16cid:durableId="124783504">
    <w:abstractNumId w:val="3"/>
  </w:num>
  <w:num w:numId="7" w16cid:durableId="909340468">
    <w:abstractNumId w:val="2"/>
  </w:num>
  <w:num w:numId="8" w16cid:durableId="210968776">
    <w:abstractNumId w:val="1"/>
  </w:num>
  <w:num w:numId="9" w16cid:durableId="1266963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2ADB"/>
    <w:rsid w:val="00AA1D8D"/>
    <w:rsid w:val="00B47730"/>
    <w:rsid w:val="00CB0664"/>
    <w:rsid w:val="00E06DA3"/>
    <w:rsid w:val="00E118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A9D1F7"/>
  <w14:defaultImageDpi w14:val="300"/>
  <w15:docId w15:val="{2EB96302-A539-48F2-974B-32C8AA2F1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195</Words>
  <Characters>1309</Characters>
  <Application>Microsoft Office Word</Application>
  <DocSecurity>0</DocSecurity>
  <Lines>38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Anna Blackwelder</cp:lastModifiedBy>
  <cp:revision>2</cp:revision>
  <dcterms:created xsi:type="dcterms:W3CDTF">2013-12-23T23:15:00Z</dcterms:created>
  <dcterms:modified xsi:type="dcterms:W3CDTF">2026-05-21T14:30:00Z</dcterms:modified>
  <cp:category/>
</cp:coreProperties>
</file>