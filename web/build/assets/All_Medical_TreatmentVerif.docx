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18AE" w14:textId="77777777" w:rsidR="001A4B60" w:rsidRDefault="00000000">
      <w:pPr>
        <w:jc w:val="center"/>
      </w:pPr>
      <w:r>
        <w:rPr>
          <w:b/>
          <w:sz w:val="32"/>
        </w:rPr>
        <w:t>TREATMENT ACKNOWLEDGEMENT &amp;</w:t>
      </w:r>
      <w:r>
        <w:rPr>
          <w:b/>
          <w:sz w:val="32"/>
        </w:rPr>
        <w:br/>
        <w:t>COORDINATION OF ONGOING CARE</w:t>
      </w:r>
    </w:p>
    <w:p w14:paraId="4D948940" w14:textId="77777777" w:rsidR="001A4B60" w:rsidRDefault="00000000">
      <w:r>
        <w:rPr>
          <w:b/>
        </w:rPr>
        <w:t>SECTION A – PATIENT &amp; SUPPLIER INFORMATION</w:t>
      </w:r>
    </w:p>
    <w:tbl>
      <w:tblPr>
        <w:tblStyle w:val="TableGrid"/>
        <w:tblW w:w="0" w:type="auto"/>
        <w:jc w:val="center"/>
        <w:tblLook w:val="04A0" w:firstRow="1" w:lastRow="0" w:firstColumn="1" w:lastColumn="0" w:noHBand="0" w:noVBand="1"/>
      </w:tblPr>
      <w:tblGrid>
        <w:gridCol w:w="5472"/>
        <w:gridCol w:w="5472"/>
      </w:tblGrid>
      <w:tr w:rsidR="001A4B60" w14:paraId="592561A0" w14:textId="77777777">
        <w:trPr>
          <w:jc w:val="center"/>
        </w:trPr>
        <w:tc>
          <w:tcPr>
            <w:tcW w:w="5472" w:type="dxa"/>
          </w:tcPr>
          <w:p w14:paraId="56624560" w14:textId="77777777" w:rsidR="001A4B60" w:rsidRPr="001805CF" w:rsidRDefault="00000000">
            <w:pPr>
              <w:rPr>
                <w:b/>
                <w:bCs/>
              </w:rPr>
            </w:pPr>
            <w:r w:rsidRPr="001805CF">
              <w:rPr>
                <w:b/>
                <w:bCs/>
                <w:sz w:val="19"/>
              </w:rPr>
              <w:t>PATIENT:</w:t>
            </w:r>
            <w:r w:rsidRPr="001805CF">
              <w:rPr>
                <w:b/>
                <w:bCs/>
                <w:sz w:val="19"/>
              </w:rPr>
              <w:br/>
            </w:r>
            <w:r w:rsidRPr="001805CF">
              <w:rPr>
                <w:b/>
                <w:bCs/>
                <w:sz w:val="19"/>
              </w:rPr>
              <w:br/>
              <w:t>NAME:          {{pat_first}} {{pat_last}}</w:t>
            </w:r>
            <w:r w:rsidRPr="001805CF">
              <w:rPr>
                <w:b/>
                <w:bCs/>
                <w:sz w:val="19"/>
              </w:rPr>
              <w:br/>
            </w:r>
            <w:r w:rsidRPr="001805CF">
              <w:rPr>
                <w:b/>
                <w:bCs/>
                <w:sz w:val="19"/>
              </w:rPr>
              <w:br/>
              <w:t>ADDRESS:    {{pat_address1}}</w:t>
            </w:r>
            <w:r w:rsidRPr="001805CF">
              <w:rPr>
                <w:b/>
                <w:bCs/>
                <w:sz w:val="19"/>
              </w:rPr>
              <w:br/>
              <w:t xml:space="preserve">                    {{pat_city}}, {{pat_state}} {{pat_zipcode}}</w:t>
            </w:r>
            <w:r w:rsidRPr="001805CF">
              <w:rPr>
                <w:b/>
                <w:bCs/>
                <w:sz w:val="19"/>
              </w:rPr>
              <w:br/>
            </w:r>
            <w:r w:rsidRPr="001805CF">
              <w:rPr>
                <w:b/>
                <w:bCs/>
                <w:sz w:val="19"/>
              </w:rPr>
              <w:br/>
              <w:t>TELEPHONE: {{pat_phone1}}</w:t>
            </w:r>
            <w:r w:rsidRPr="001805CF">
              <w:rPr>
                <w:b/>
                <w:bCs/>
                <w:sz w:val="19"/>
              </w:rPr>
              <w:br/>
            </w:r>
            <w:r w:rsidRPr="001805CF">
              <w:rPr>
                <w:b/>
                <w:bCs/>
                <w:sz w:val="19"/>
              </w:rPr>
              <w:br/>
              <w:t>DATE OF BIRTH: {{pat_birthday}}</w:t>
            </w:r>
            <w:r w:rsidRPr="001805CF">
              <w:rPr>
                <w:b/>
                <w:bCs/>
                <w:sz w:val="19"/>
              </w:rPr>
              <w:br/>
            </w:r>
            <w:r w:rsidRPr="001805CF">
              <w:rPr>
                <w:b/>
                <w:bCs/>
                <w:sz w:val="19"/>
              </w:rPr>
              <w:br/>
              <w:t>DATE SERVICES BEGAN: {{service_initial_date}}</w:t>
            </w:r>
          </w:p>
        </w:tc>
        <w:tc>
          <w:tcPr>
            <w:tcW w:w="5472" w:type="dxa"/>
          </w:tcPr>
          <w:p w14:paraId="130C47A6" w14:textId="77777777" w:rsidR="001A4B60" w:rsidRPr="001805CF" w:rsidRDefault="00000000">
            <w:pPr>
              <w:rPr>
                <w:b/>
                <w:bCs/>
              </w:rPr>
            </w:pPr>
            <w:r w:rsidRPr="001805CF">
              <w:rPr>
                <w:b/>
                <w:bCs/>
                <w:sz w:val="19"/>
              </w:rPr>
              <w:t>SUPPLIER:</w:t>
            </w:r>
            <w:r w:rsidRPr="001805CF">
              <w:rPr>
                <w:b/>
                <w:bCs/>
                <w:sz w:val="19"/>
              </w:rPr>
              <w:br/>
            </w:r>
            <w:r w:rsidRPr="001805CF">
              <w:rPr>
                <w:b/>
                <w:bCs/>
                <w:sz w:val="19"/>
              </w:rPr>
              <w:br/>
              <w:t>{{company_name}}</w:t>
            </w:r>
            <w:r w:rsidRPr="001805CF">
              <w:rPr>
                <w:b/>
                <w:bCs/>
                <w:sz w:val="19"/>
              </w:rPr>
              <w:br/>
            </w:r>
            <w:r w:rsidRPr="001805CF">
              <w:rPr>
                <w:b/>
                <w:bCs/>
                <w:sz w:val="19"/>
              </w:rPr>
              <w:br/>
              <w:t>{{company_address}}</w:t>
            </w:r>
            <w:r w:rsidRPr="001805CF">
              <w:rPr>
                <w:b/>
                <w:bCs/>
                <w:sz w:val="19"/>
              </w:rPr>
              <w:br/>
            </w:r>
            <w:r w:rsidRPr="001805CF">
              <w:rPr>
                <w:b/>
                <w:bCs/>
                <w:sz w:val="19"/>
              </w:rPr>
              <w:br/>
              <w:t>Tel: {{company_phone</w:t>
            </w:r>
            <w:proofErr w:type="gramStart"/>
            <w:r w:rsidRPr="001805CF">
              <w:rPr>
                <w:b/>
                <w:bCs/>
                <w:sz w:val="19"/>
              </w:rPr>
              <w:t xml:space="preserve">}}   </w:t>
            </w:r>
            <w:proofErr w:type="gramEnd"/>
            <w:r w:rsidRPr="001805CF">
              <w:rPr>
                <w:b/>
                <w:bCs/>
                <w:sz w:val="19"/>
              </w:rPr>
              <w:t xml:space="preserve">  Fax: {{company_fax}}</w:t>
            </w:r>
            <w:r w:rsidRPr="001805CF">
              <w:rPr>
                <w:b/>
                <w:bCs/>
                <w:sz w:val="19"/>
              </w:rPr>
              <w:br/>
            </w:r>
            <w:r w:rsidRPr="001805CF">
              <w:rPr>
                <w:b/>
                <w:bCs/>
                <w:sz w:val="19"/>
              </w:rPr>
              <w:br/>
              <w:t>NPI #: {{company_npi}}</w:t>
            </w:r>
          </w:p>
        </w:tc>
      </w:tr>
    </w:tbl>
    <w:p w14:paraId="0A1F2B6B" w14:textId="77777777" w:rsidR="001A4B60" w:rsidRDefault="00000000">
      <w:r>
        <w:rPr>
          <w:b/>
        </w:rPr>
        <w:t>SECTION B – PROVIDER ACKNOWLEDGEMENT &amp; HIPAA NOTICE</w:t>
      </w:r>
    </w:p>
    <w:p w14:paraId="68D157C0" w14:textId="77777777" w:rsidR="001A4B60" w:rsidRDefault="00000000">
      <w:r>
        <w:rPr>
          <w:sz w:val="19"/>
        </w:rPr>
        <w:t>This document serves as acknowledgment and coordination of ongoing care regarding the patient referenced above. The supplying entity identified above has supplied, is supplying, or anticipates continuing to supply medically appropriate durable medical equipment, diabetic supplies, and/or related products pending eligibility verification, physician documentation, insurance coverage, and fulfillment availability.</w:t>
      </w:r>
      <w:r>
        <w:rPr>
          <w:sz w:val="19"/>
        </w:rPr>
        <w:br/>
      </w:r>
      <w:r>
        <w:rPr>
          <w:sz w:val="19"/>
        </w:rPr>
        <w:br/>
        <w:t>The undersigned acknowledges that the above-referenced patient is under the care of the prescribing provider listed below and that supporting physician documentation and/or medical records are maintained within the patient record as applicable.</w:t>
      </w:r>
      <w:r>
        <w:rPr>
          <w:sz w:val="19"/>
        </w:rPr>
        <w:br/>
      </w:r>
      <w:r>
        <w:rPr>
          <w:sz w:val="19"/>
        </w:rPr>
        <w:br/>
        <w:t>HIPAA &amp; Confidentiality Notice: This document may contain Protected Health Information (PHI) governed by the Health Insurance Portability and Accountability Act of 1996 (HIPAA). Information disclosed herein is intended only for authorized healthcare, administrative, and insurance-related purposes and should be handled in accordance with all applicable federal and state privacy laws. Any unauthorized review, disclosure, copying, or distribution is prohibited.</w:t>
      </w:r>
    </w:p>
    <w:p w14:paraId="42203D36" w14:textId="77777777" w:rsidR="001A4B60" w:rsidRDefault="00000000">
      <w:r>
        <w:rPr>
          <w:b/>
        </w:rPr>
        <w:t>SECTION C – PHYSICIAN CERTIFICATION &amp; SIGNATURE</w:t>
      </w:r>
    </w:p>
    <w:tbl>
      <w:tblPr>
        <w:tblStyle w:val="TableGrid"/>
        <w:tblW w:w="0" w:type="auto"/>
        <w:jc w:val="center"/>
        <w:tblLook w:val="04A0" w:firstRow="1" w:lastRow="0" w:firstColumn="1" w:lastColumn="0" w:noHBand="0" w:noVBand="1"/>
      </w:tblPr>
      <w:tblGrid>
        <w:gridCol w:w="5472"/>
        <w:gridCol w:w="5472"/>
      </w:tblGrid>
      <w:tr w:rsidR="001A4B60" w14:paraId="20784FA6" w14:textId="77777777">
        <w:trPr>
          <w:trHeight w:val="2880"/>
          <w:jc w:val="center"/>
        </w:trPr>
        <w:tc>
          <w:tcPr>
            <w:tcW w:w="5472" w:type="dxa"/>
            <w:shd w:val="clear" w:color="auto" w:fill="EFEFEF"/>
          </w:tcPr>
          <w:p w14:paraId="69D92000" w14:textId="77777777" w:rsidR="001A4B60" w:rsidRPr="001805CF" w:rsidRDefault="00000000">
            <w:pPr>
              <w:rPr>
                <w:b/>
                <w:bCs/>
              </w:rPr>
            </w:pPr>
            <w:r w:rsidRPr="001805CF">
              <w:rPr>
                <w:b/>
                <w:bCs/>
                <w:sz w:val="19"/>
              </w:rPr>
              <w:t>TREATING PHYSICIAN:</w:t>
            </w:r>
            <w:r w:rsidRPr="001805CF">
              <w:rPr>
                <w:b/>
                <w:bCs/>
                <w:sz w:val="19"/>
              </w:rPr>
              <w:br/>
            </w:r>
            <w:r w:rsidRPr="001805CF">
              <w:rPr>
                <w:b/>
                <w:bCs/>
                <w:sz w:val="19"/>
              </w:rPr>
              <w:br/>
              <w:t>NAME: {{printed_name}}</w:t>
            </w:r>
            <w:r w:rsidRPr="001805CF">
              <w:rPr>
                <w:b/>
                <w:bCs/>
                <w:sz w:val="19"/>
              </w:rPr>
              <w:br/>
            </w:r>
            <w:r w:rsidRPr="001805CF">
              <w:rPr>
                <w:b/>
                <w:bCs/>
                <w:sz w:val="19"/>
              </w:rPr>
              <w:br/>
              <w:t>NPI #: {{dr_npi}}</w:t>
            </w:r>
            <w:r w:rsidRPr="001805CF">
              <w:rPr>
                <w:b/>
                <w:bCs/>
                <w:sz w:val="19"/>
              </w:rPr>
              <w:br/>
            </w:r>
            <w:r w:rsidRPr="001805CF">
              <w:rPr>
                <w:b/>
                <w:bCs/>
                <w:sz w:val="19"/>
              </w:rPr>
              <w:br/>
              <w:t>TELEPHONE: {{office_phone}}</w:t>
            </w:r>
            <w:r w:rsidRPr="001805CF">
              <w:rPr>
                <w:b/>
                <w:bCs/>
                <w:sz w:val="19"/>
              </w:rPr>
              <w:br/>
            </w:r>
            <w:r w:rsidRPr="001805CF">
              <w:rPr>
                <w:b/>
                <w:bCs/>
                <w:sz w:val="19"/>
              </w:rPr>
              <w:br/>
              <w:t>FAX: {{office_fax}}</w:t>
            </w:r>
          </w:p>
        </w:tc>
        <w:tc>
          <w:tcPr>
            <w:tcW w:w="5472" w:type="dxa"/>
          </w:tcPr>
          <w:p w14:paraId="49AD829B" w14:textId="585AB676" w:rsidR="001A4B60" w:rsidRPr="001805CF" w:rsidRDefault="00000000">
            <w:pPr>
              <w:rPr>
                <w:b/>
                <w:bCs/>
              </w:rPr>
            </w:pPr>
            <w:r w:rsidRPr="001805CF">
              <w:rPr>
                <w:b/>
                <w:bCs/>
                <w:sz w:val="19"/>
              </w:rPr>
              <w:t>I attest that the patient information contained within this document is accurate to the best of my knowledge and that the patient has received, is receiving, or is anticipated to continue receiving the referenced products and/or services as of the Initial Date Services Began.</w:t>
            </w:r>
            <w:r w:rsidR="00FF66A7" w:rsidRPr="001805CF">
              <w:rPr>
                <w:b/>
                <w:bCs/>
                <w:sz w:val="19"/>
              </w:rPr>
              <w:br/>
            </w:r>
            <w:r w:rsidRPr="001805CF">
              <w:rPr>
                <w:b/>
                <w:bCs/>
                <w:sz w:val="19"/>
              </w:rPr>
              <w:br/>
            </w:r>
            <w:r w:rsidRPr="001805CF">
              <w:rPr>
                <w:b/>
                <w:bCs/>
                <w:sz w:val="19"/>
              </w:rPr>
              <w:br/>
              <w:t>SIGNATURE: ______________________________________</w:t>
            </w:r>
            <w:r w:rsidR="00FF66A7" w:rsidRPr="001805CF">
              <w:rPr>
                <w:b/>
                <w:bCs/>
                <w:sz w:val="19"/>
              </w:rPr>
              <w:br/>
            </w:r>
            <w:r w:rsidRPr="001805CF">
              <w:rPr>
                <w:b/>
                <w:bCs/>
                <w:sz w:val="19"/>
              </w:rPr>
              <w:br/>
            </w:r>
            <w:r w:rsidRPr="001805CF">
              <w:rPr>
                <w:b/>
                <w:bCs/>
                <w:sz w:val="19"/>
              </w:rPr>
              <w:br/>
              <w:t>DATE: _____________________________________________</w:t>
            </w:r>
            <w:r w:rsidRPr="001805CF">
              <w:rPr>
                <w:b/>
                <w:bCs/>
                <w:sz w:val="19"/>
              </w:rPr>
              <w:br/>
            </w:r>
          </w:p>
        </w:tc>
      </w:tr>
    </w:tbl>
    <w:p w14:paraId="429456E4" w14:textId="77777777" w:rsidR="001A4B60" w:rsidRDefault="00000000">
      <w:pPr>
        <w:jc w:val="center"/>
      </w:pPr>
      <w:r>
        <w:rPr>
          <w:i/>
          <w:sz w:val="14"/>
        </w:rPr>
        <w:t>CONFIDENTIALITY NOTICE: This document and any accompanying materials may contain confidential and/or legally privileged information intended only for the individual or entity named above. If you are not the intended recipient, any disclosure, copying, distribution, or reliance upon the contents of this transmission is strictly prohibited.</w:t>
      </w:r>
    </w:p>
    <w:sectPr w:rsidR="001A4B60"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743355">
    <w:abstractNumId w:val="8"/>
  </w:num>
  <w:num w:numId="2" w16cid:durableId="406195249">
    <w:abstractNumId w:val="6"/>
  </w:num>
  <w:num w:numId="3" w16cid:durableId="454832551">
    <w:abstractNumId w:val="5"/>
  </w:num>
  <w:num w:numId="4" w16cid:durableId="1986815764">
    <w:abstractNumId w:val="4"/>
  </w:num>
  <w:num w:numId="5" w16cid:durableId="796221425">
    <w:abstractNumId w:val="7"/>
  </w:num>
  <w:num w:numId="6" w16cid:durableId="1037781729">
    <w:abstractNumId w:val="3"/>
  </w:num>
  <w:num w:numId="7" w16cid:durableId="1100874439">
    <w:abstractNumId w:val="2"/>
  </w:num>
  <w:num w:numId="8" w16cid:durableId="502471886">
    <w:abstractNumId w:val="1"/>
  </w:num>
  <w:num w:numId="9" w16cid:durableId="149784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FB"/>
    <w:rsid w:val="00034616"/>
    <w:rsid w:val="0006063C"/>
    <w:rsid w:val="000C17C9"/>
    <w:rsid w:val="0015074B"/>
    <w:rsid w:val="001805CF"/>
    <w:rsid w:val="001A4B60"/>
    <w:rsid w:val="0029639D"/>
    <w:rsid w:val="00326F90"/>
    <w:rsid w:val="00AA1D8D"/>
    <w:rsid w:val="00B47730"/>
    <w:rsid w:val="00CB0664"/>
    <w:rsid w:val="00E73392"/>
    <w:rsid w:val="00FC693F"/>
    <w:rsid w:val="00FF6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17050"/>
  <w14:defaultImageDpi w14:val="300"/>
  <w15:docId w15:val="{9CB261F4-7630-42EC-AD61-A4940EB3C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2231</Characters>
  <Application>Microsoft Office Word</Application>
  <DocSecurity>0</DocSecurity>
  <Lines>63</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Blackwelder</cp:lastModifiedBy>
  <cp:revision>3</cp:revision>
  <dcterms:created xsi:type="dcterms:W3CDTF">2026-05-17T14:08:00Z</dcterms:created>
  <dcterms:modified xsi:type="dcterms:W3CDTF">2026-05-17T14:25:00Z</dcterms:modified>
  <cp:category/>
</cp:coreProperties>
</file>